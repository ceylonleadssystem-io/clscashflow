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143000" cy="817462"/>
            <wp:docPr id="1" name="Picture 1"/>
            <wp:cNvGraphicFramePr>
              <a:graphicFrameLocks noChangeAspect="1"/>
            </wp:cNvGraphicFramePr>
            <a:graphic>
              <a:graphicData uri="http://schemas.openxmlformats.org/drawingml/2006/picture">
                <pic:pic>
                  <pic:nvPicPr>
                    <pic:cNvPr id="0" name="majesty-logo.png"/>
                    <pic:cNvPicPr/>
                  </pic:nvPicPr>
                  <pic:blipFill>
                    <a:blip r:embed="rId9"/>
                    <a:stretch>
                      <a:fillRect/>
                    </a:stretch>
                  </pic:blipFill>
                  <pic:spPr>
                    <a:xfrm>
                      <a:off x="0" y="0"/>
                      <a:ext cx="1143000" cy="817462"/>
                    </a:xfrm>
                    <a:prstGeom prst="rect"/>
                  </pic:spPr>
                </pic:pic>
              </a:graphicData>
            </a:graphic>
          </wp:inline>
        </w:drawing>
      </w:r>
    </w:p>
    <w:p>
      <w:pPr>
        <w:spacing w:before="0" w:after="480"/>
        <w:jc w:val="center"/>
      </w:pPr>
      <w:r>
        <w:rPr>
          <w:rFonts w:ascii="Arial" w:hAnsi="Arial"/>
          <w:b/>
          <w:i w:val="0"/>
          <w:color w:val="000000"/>
          <w:sz w:val="38"/>
          <w:u w:val="none"/>
        </w:rPr>
        <w:t>Job Application Form</w:t>
      </w:r>
    </w:p>
    <w:tbl>
      <w:tblPr>
        <w:tblW w:type="dxa" w:w="11000"/>
        <w:jc w:val="center"/>
        <w:tblLayout w:type="fixed"/>
        <w:tblLook w:firstColumn="1" w:firstRow="1" w:lastColumn="0" w:lastRow="0" w:noHBand="0" w:noVBand="1" w:val="04A0"/>
      </w:tblPr>
      <w:tblGrid>
        <w:gridCol w:w="1700"/>
        <w:gridCol w:w="9300"/>
      </w:tblGrid>
      <w:tr>
        <w:tc>
          <w:tcPr>
            <w:tcW w:type="dxa" w:w="17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Vacancy title:</w:t>
            </w:r>
          </w:p>
        </w:tc>
        <w:tc>
          <w:tcPr>
            <w:tcW w:type="dxa" w:w="9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Healthcare Support Worker</w:t>
            </w:r>
          </w:p>
        </w:tc>
      </w:tr>
    </w:tbl>
    <w:p>
      <w:pPr>
        <w:spacing w:before="0" w:after="120"/>
        <w:jc w:val="center"/>
      </w:pPr>
      <w:r>
        <w:rPr>
          <w:rFonts w:ascii="Arial" w:hAnsi="Arial"/>
          <w:b/>
          <w:i w:val="0"/>
          <w:color w:val="000000"/>
          <w:sz w:val="17"/>
          <w:u w:val="none"/>
        </w:rPr>
        <w:t>Please tell us how you heard about this vacancy:</w:t>
      </w:r>
    </w:p>
    <w:p>
      <w:pPr>
        <w:spacing w:before="0" w:after="0"/>
      </w:pPr>
      <w:r>
        <w:rPr>
          <w:rFonts w:ascii="Arial" w:hAnsi="Arial"/>
          <w:b w:val="0"/>
          <w:i/>
          <w:color w:val="FF0000"/>
          <w:sz w:val="18"/>
          <w:u w:val="none"/>
        </w:rPr>
        <w:t>If you need this form in large print, please contact the local office.</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1.  Personal details</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500"/>
        <w:gridCol w:w="4000"/>
        <w:gridCol w:w="1500"/>
        <w:gridCol w:w="4000"/>
      </w:tblGrid>
      <w:tr>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Last name: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Oyinlola</w:t>
            </w:r>
          </w:p>
        </w:tc>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First name: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Israel</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33 Belvedere Avenue, Beeston, Leeds</w:t>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p>
      <w:pPr>
        <w:spacing w:before="0" w:after="40"/>
      </w:pPr>
      <w:r>
        <w:rPr>
          <w:rFonts w:ascii="Arial" w:hAnsi="Arial"/>
          <w:b w:val="0"/>
          <w:i w:val="0"/>
          <w:color w:val="000000"/>
          <w:sz w:val="18"/>
          <w:u w:val="none"/>
        </w:rPr>
      </w:r>
    </w:p>
    <w:tbl>
      <w:tblPr>
        <w:tblW w:type="dxa" w:w="5450"/>
        <w:jc w:val="center"/>
        <w:tblLayout w:type="fixed"/>
        <w:tblLook w:firstColumn="1" w:firstRow="1" w:lastColumn="0" w:lastRow="0" w:noHBand="0" w:noVBand="1" w:val="04A0"/>
      </w:tblPr>
      <w:tblGrid>
        <w:gridCol w:w="1450"/>
        <w:gridCol w:w="400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Postcode:</w:t>
            </w:r>
          </w:p>
        </w:tc>
        <w:tc>
          <w:tcPr>
            <w:tcW w:type="dxa" w:w="4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LS11 7EB</w:t>
            </w:r>
          </w:p>
        </w:tc>
      </w:tr>
    </w:tbl>
    <w:p>
      <w:pPr>
        <w:spacing w:before="0" w:after="40"/>
      </w:pPr>
      <w:r>
        <w:rPr>
          <w:rFonts w:ascii="Arial" w:hAnsi="Arial"/>
          <w:b w:val="0"/>
          <w:i w:val="0"/>
          <w:color w:val="000000"/>
          <w:sz w:val="18"/>
          <w:u w:val="none"/>
        </w:rPr>
      </w:r>
    </w:p>
    <w:tbl>
      <w:tblPr>
        <w:tblW w:type="dxa" w:w="9600"/>
        <w:jc w:val="center"/>
        <w:tblLayout w:type="fixed"/>
        <w:tblLook w:firstColumn="1" w:firstRow="1" w:lastColumn="0" w:lastRow="0" w:noHBand="0" w:noVBand="1" w:val="04A0"/>
      </w:tblPr>
      <w:tblGrid>
        <w:gridCol w:w="2500"/>
        <w:gridCol w:w="2200"/>
        <w:gridCol w:w="2400"/>
        <w:gridCol w:w="2500"/>
      </w:tblGrid>
      <w:tr>
        <w:tc>
          <w:tcPr>
            <w:tcW w:type="dxa" w:w="2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Home Telephone No.</w:t>
            </w:r>
          </w:p>
        </w:tc>
        <w:tc>
          <w:tcPr>
            <w:tcW w:type="dxa" w:w="22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07404593745</w:t>
            </w:r>
          </w:p>
        </w:tc>
        <w:tc>
          <w:tcPr>
            <w:tcW w:type="dxa" w:w="24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Daytime Contact No.</w:t>
            </w:r>
          </w:p>
        </w:tc>
        <w:tc>
          <w:tcPr>
            <w:tcW w:type="dxa" w:w="25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07404593745</w:t>
            </w:r>
          </w:p>
        </w:tc>
      </w:tr>
    </w:tbl>
    <w:p>
      <w:pPr>
        <w:spacing w:before="0" w:after="40"/>
      </w:pPr>
      <w:r>
        <w:rPr>
          <w:rFonts w:ascii="Arial" w:hAnsi="Arial"/>
          <w:b w:val="0"/>
          <w:i w:val="0"/>
          <w:color w:val="000000"/>
          <w:sz w:val="18"/>
          <w:u w:val="none"/>
        </w:rPr>
      </w:r>
    </w:p>
    <w:tbl>
      <w:tblPr>
        <w:tblW w:type="dxa" w:w="9500"/>
        <w:jc w:val="center"/>
        <w:tblLayout w:type="fixed"/>
        <w:tblLook w:firstColumn="1" w:firstRow="1" w:lastColumn="0" w:lastRow="0" w:noHBand="0" w:noVBand="1" w:val="04A0"/>
      </w:tblPr>
      <w:tblGrid>
        <w:gridCol w:w="2500"/>
        <w:gridCol w:w="7000"/>
      </w:tblGrid>
      <w:tr>
        <w:tc>
          <w:tcPr>
            <w:tcW w:type="dxa" w:w="2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E-mail address:</w:t>
            </w:r>
          </w:p>
        </w:tc>
        <w:tc>
          <w:tcPr>
            <w:tcW w:type="dxa" w:w="7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Oyinlolaisrael70@gmail.com</w:t>
            </w:r>
          </w:p>
        </w:tc>
      </w:tr>
    </w:tbl>
    <w:p>
      <w:pPr>
        <w:spacing w:before="0" w:after="40"/>
      </w:pPr>
      <w:r>
        <w:rPr>
          <w:rFonts w:ascii="Arial" w:hAnsi="Arial"/>
          <w:b w:val="0"/>
          <w:i w:val="0"/>
          <w:color w:val="000000"/>
          <w:sz w:val="18"/>
          <w:u w:val="none"/>
        </w:rPr>
      </w:r>
    </w:p>
    <w:tbl>
      <w:tblPr>
        <w:tblW w:type="dxa" w:w="6200"/>
        <w:jc w:val="center"/>
        <w:tblLayout w:type="fixed"/>
        <w:tblLook w:firstColumn="1" w:firstRow="1" w:lastColumn="0" w:lastRow="0" w:noHBand="0" w:noVBand="1" w:val="04A0"/>
      </w:tblPr>
      <w:tblGrid>
        <w:gridCol w:w="2600"/>
        <w:gridCol w:w="3600"/>
      </w:tblGrid>
      <w:tr>
        <w:tc>
          <w:tcPr>
            <w:tcW w:type="dxa" w:w="26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National Insurance No.</w:t>
            </w:r>
          </w:p>
        </w:tc>
        <w:tc>
          <w:tcPr>
            <w:tcW w:type="dxa" w:w="3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T  L  7  4  4  8  0  7  D</w:t>
            </w:r>
          </w:p>
        </w:tc>
      </w:tr>
    </w:tbl>
    <w:p>
      <w:pPr>
        <w:spacing w:before="0" w:after="80"/>
      </w:pPr>
      <w:r>
        <w:rPr>
          <w:rFonts w:ascii="Arial" w:hAnsi="Arial"/>
          <w:b/>
          <w:i w:val="0"/>
          <w:color w:val="000000"/>
          <w:sz w:val="18"/>
          <w:u w:val="single"/>
        </w:rPr>
        <w:t>Driving Licence</w:t>
      </w:r>
    </w:p>
    <w:tbl>
      <w:tblPr>
        <w:tblW w:type="dxa" w:w="9000"/>
        <w:jc w:val="center"/>
        <w:tblLayout w:type="fixed"/>
        <w:tblLook w:firstColumn="1" w:firstRow="1" w:lastColumn="0" w:lastRow="0" w:noHBand="0" w:noVBand="1" w:val="04A0"/>
      </w:tblPr>
      <w:tblGrid>
        <w:gridCol w:w="6500"/>
        <w:gridCol w:w="2500"/>
      </w:tblGrid>
      <w:tr>
        <w:tc>
          <w:tcPr>
            <w:tcW w:type="dxa" w:w="6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Do you hold a full, clean driving licence valid in the UK?</w:t>
            </w:r>
          </w:p>
        </w:tc>
        <w:tc>
          <w:tcPr>
            <w:tcW w:type="dxa" w:w="25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Yes  ☒     No  ☐</w:t>
            </w:r>
          </w:p>
        </w:tc>
      </w:tr>
    </w:tbl>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2.  Preferred</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8"/>
          <w:u w:val="single"/>
        </w:rPr>
        <w:t>Please tick</w:t>
      </w:r>
    </w:p>
    <w:tbl>
      <w:tblPr>
        <w:tblW w:type="dxa" w:w="7800"/>
        <w:jc w:val="center"/>
        <w:tblLayout w:type="fixed"/>
        <w:tblLook w:firstColumn="1" w:firstRow="1" w:lastColumn="0" w:lastRow="0" w:noHBand="0" w:noVBand="1" w:val="04A0"/>
      </w:tblPr>
      <w:tblGrid>
        <w:gridCol w:w="1800"/>
        <w:gridCol w:w="800"/>
        <w:gridCol w:w="1800"/>
        <w:gridCol w:w="800"/>
        <w:gridCol w:w="1800"/>
        <w:gridCol w:w="800"/>
      </w:tblGrid>
      <w:tr>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Temporary</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Full-time</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c>
          <w:tcPr>
            <w:tcW w:type="dxa" w:w="1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Part-time</w:t>
            </w:r>
          </w:p>
        </w:tc>
        <w:tc>
          <w:tcPr>
            <w:tcW w:type="dxa" w:w="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w:t>
            </w:r>
          </w:p>
        </w:tc>
      </w:tr>
    </w:tbl>
    <w:p>
      <w:r>
        <w:br w:type="page"/>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3.  Education/Qualifications</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600"/>
        <w:gridCol w:w="2100"/>
        <w:gridCol w:w="4300"/>
        <w:gridCol w:w="2000"/>
      </w:tblGrid>
      <w:tr>
        <w:tc>
          <w:tcPr>
            <w:tcW w:type="dxa" w:w="26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School</w:t>
            </w:r>
          </w:p>
        </w:tc>
        <w:tc>
          <w:tcPr>
            <w:tcW w:type="dxa" w:w="21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Study dates</w:t>
            </w:r>
          </w:p>
        </w:tc>
        <w:tc>
          <w:tcPr>
            <w:tcW w:type="dxa" w:w="43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Qualification</w:t>
              <w:br/>
              <w:t>and Grade</w:t>
            </w:r>
          </w:p>
        </w:tc>
        <w:tc>
          <w:tcPr>
            <w:tcW w:type="dxa" w:w="20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Date obtained</w:t>
            </w:r>
          </w:p>
        </w:tc>
      </w:tr>
      <w:tr>
        <w:tc>
          <w:tcPr>
            <w:tcW w:type="dxa" w:w="2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t>Teesside University</w:t>
            </w:r>
          </w:p>
        </w:tc>
        <w:tc>
          <w:tcPr>
            <w:tcW w:type="dxa" w:w="2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t>09/2022 – 05/2023</w:t>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t>BEng Tech Civil Engineering</w:t>
            </w:r>
          </w:p>
        </w:tc>
        <w:tc>
          <w:tcPr>
            <w:tcW w:type="dxa" w:w="2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7"/>
                <w:u w:val="none"/>
              </w:rPr>
              <w:t>05/2023</w:t>
            </w:r>
          </w:p>
        </w:tc>
      </w:tr>
      <w:tr>
        <w:tc>
          <w:tcPr>
            <w:tcW w:type="dxa" w:w="26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College/University</w:t>
            </w:r>
          </w:p>
        </w:tc>
        <w:tc>
          <w:tcPr>
            <w:tcW w:type="dxa" w:w="21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Study dates</w:t>
            </w:r>
          </w:p>
        </w:tc>
        <w:tc>
          <w:tcPr>
            <w:tcW w:type="dxa" w:w="43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Qualification</w:t>
              <w:br/>
              <w:t>and Grade</w:t>
            </w:r>
          </w:p>
        </w:tc>
        <w:tc>
          <w:tcPr>
            <w:tcW w:type="dxa" w:w="2000"/>
            <w:tcMar>
              <w:top w:w="55" w:type="dxa"/>
              <w:start w:w="70" w:type="dxa"/>
              <w:bottom w:w="55" w:type="dxa"/>
              <w:end w:w="70" w:type="dxa"/>
            </w:tcMar>
            <w:shd w:fill="BFBFBF"/>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jc w:val="center"/>
            </w:pPr>
            <w:r>
              <w:rPr>
                <w:rFonts w:ascii="Arial" w:hAnsi="Arial"/>
                <w:b/>
                <w:i w:val="0"/>
                <w:color w:val="000000"/>
                <w:sz w:val="18"/>
                <w:u w:val="none"/>
              </w:rPr>
              <w:t>Date obtained</w:t>
            </w:r>
          </w:p>
        </w:tc>
      </w:tr>
      <w:tr>
        <w:tc>
          <w:tcPr>
            <w:tcW w:type="dxa" w:w="26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2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c>
          <w:tcPr>
            <w:tcW w:type="dxa" w:w="2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bl>
    <w:p>
      <w:pPr>
        <w:spacing w:before="0" w:after="8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4.  Employment history</w:t>
            </w:r>
          </w:p>
        </w:tc>
      </w:tr>
    </w:tbl>
    <w:p>
      <w:pPr>
        <w:spacing w:before="0" w:after="40"/>
      </w:pPr>
      <w:r>
        <w:rPr>
          <w:rFonts w:ascii="Arial" w:hAnsi="Arial"/>
          <w:b w:val="0"/>
          <w:i w:val="0"/>
          <w:color w:val="000000"/>
          <w:sz w:val="18"/>
          <w:u w:val="none"/>
        </w:rPr>
      </w:r>
    </w:p>
    <w:p>
      <w:pPr>
        <w:spacing w:before="0" w:after="120"/>
      </w:pPr>
      <w:r>
        <w:rPr>
          <w:rFonts w:ascii="Arial" w:hAnsi="Arial"/>
          <w:b w:val="0"/>
          <w:i w:val="0"/>
          <w:color w:val="000000"/>
          <w:sz w:val="18"/>
          <w:u w:val="none"/>
        </w:rPr>
      </w:r>
      <w:r>
        <w:rPr>
          <w:rFonts w:ascii="Arial" w:hAnsi="Arial"/>
          <w:b/>
          <w:sz w:val="17"/>
        </w:rPr>
        <w:t xml:space="preserve">Previous employment: </w:t>
      </w:r>
      <w:r>
        <w:rPr>
          <w:sz w:val="17"/>
        </w:rPr>
        <w:t>Please include any previous experience (paid or unpaid), starting with the most recent first.</w:t>
      </w:r>
    </w:p>
    <w:p>
      <w:pPr>
        <w:spacing w:before="0" w:after="120"/>
      </w:pPr>
      <w:r>
        <w:rPr>
          <w:rFonts w:ascii="Arial" w:hAnsi="Arial"/>
          <w:b/>
          <w:i w:val="0"/>
          <w:color w:val="000000"/>
          <w:sz w:val="19"/>
          <w:u w:val="single"/>
        </w:rPr>
        <w:t>Current or most recent employer</w:t>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employer:</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Careline Nursing Agency</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61 Mosley St, Manchester</w:t>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 M2 3HZ</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Position held:</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Healthcare Support Worker</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2400"/>
        <w:gridCol w:w="2000"/>
        <w:gridCol w:w="43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 started:</w:t>
            </w:r>
          </w:p>
        </w:tc>
        <w:tc>
          <w:tcPr>
            <w:tcW w:type="dxa" w:w="24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December 2022</w:t>
            </w:r>
          </w:p>
        </w:tc>
        <w:tc>
          <w:tcPr>
            <w:tcW w:type="dxa" w:w="2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Leaving date:</w:t>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Current</w:t>
            </w: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Reason for leaving:</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1800"/>
        <w:gridCol w:w="3800"/>
        <w:gridCol w:w="31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Salary on leaving this post:</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3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Contact name of line manager for reference:</w:t>
            </w:r>
          </w:p>
        </w:tc>
        <w:tc>
          <w:tcPr>
            <w:tcW w:type="dxa" w:w="3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r>
        <w:br w:type="page"/>
      </w:r>
    </w:p>
    <w:p>
      <w:pPr>
        <w:spacing w:before="0" w:after="120"/>
      </w:pPr>
      <w:r>
        <w:rPr>
          <w:rFonts w:ascii="Arial" w:hAnsi="Arial"/>
          <w:b/>
          <w:i w:val="0"/>
          <w:color w:val="000000"/>
          <w:sz w:val="19"/>
          <w:u w:val="single"/>
        </w:rPr>
        <w:t>Previous employer</w:t>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employer:</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Position held:</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300"/>
        <w:gridCol w:w="2400"/>
        <w:gridCol w:w="2000"/>
        <w:gridCol w:w="43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 started:</w:t>
            </w:r>
          </w:p>
        </w:tc>
        <w:tc>
          <w:tcPr>
            <w:tcW w:type="dxa" w:w="24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2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Leaving date:</w:t>
            </w:r>
          </w:p>
        </w:tc>
        <w:tc>
          <w:tcPr>
            <w:tcW w:type="dxa" w:w="43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87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Reason for leaving:</w:t>
            </w:r>
          </w:p>
        </w:tc>
        <w:tc>
          <w:tcPr>
            <w:tcW w:type="dxa" w:w="87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tbl>
      <w:tblPr>
        <w:tblW w:type="dxa" w:w="11000"/>
        <w:jc w:val="center"/>
        <w:tblLayout w:type="fixed"/>
        <w:tblLook w:firstColumn="1" w:firstRow="1" w:lastColumn="0" w:lastRow="0" w:noHBand="0" w:noVBand="1" w:val="04A0"/>
      </w:tblPr>
      <w:tblGrid>
        <w:gridCol w:w="2300"/>
        <w:gridCol w:w="1800"/>
        <w:gridCol w:w="3800"/>
        <w:gridCol w:w="3100"/>
      </w:tblGrid>
      <w:tr>
        <w:tc>
          <w:tcPr>
            <w:tcW w:type="dxa" w:w="2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Salary on leaving this post:</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c>
          <w:tcPr>
            <w:tcW w:type="dxa" w:w="38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Contact name of line manager for reference:</w:t>
            </w:r>
          </w:p>
        </w:tc>
        <w:tc>
          <w:tcPr>
            <w:tcW w:type="dxa" w:w="31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pPr>
        <w:spacing w:before="0" w:after="1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6.  Convictions/ Disqualifications</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7"/>
          <w:u w:val="none"/>
        </w:rPr>
        <w:t>A criminal record will not necessarily be a bar to obtaining a position at Majesty Healthcare. If a check is returned and reveals any information, this will be discussed with the applicant.</w:t>
      </w:r>
    </w:p>
    <w:p>
      <w:pPr>
        <w:spacing w:before="0" w:after="100"/>
      </w:pPr>
      <w:r>
        <w:rPr>
          <w:rFonts w:ascii="Arial" w:hAnsi="Arial"/>
          <w:b w:val="0"/>
          <w:i w:val="0"/>
          <w:color w:val="000000"/>
          <w:sz w:val="17"/>
          <w:u w:val="none"/>
        </w:rPr>
        <w:t>A criminal record will not necessarily be a bar to obtaining a position at Majesty Healthcare. If a check is returned and reveals any information, this will be discussed with the applicant.</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vAlign w:val="center"/>
          </w:tcPr>
          <w:p>
            <w:pPr>
              <w:spacing w:after="140" w:before="0"/>
            </w:pPr>
            <w:r>
              <w:rPr>
                <w:rFonts w:ascii="Arial" w:hAnsi="Arial"/>
                <w:b/>
                <w:i w:val="0"/>
                <w:color w:val="000000"/>
                <w:sz w:val="18"/>
                <w:u w:val="single"/>
              </w:rPr>
              <w:t>Rehabilitation of Offenders Act 1974 (Exceptions)(Amendment) Order 1986</w:t>
            </w:r>
          </w:p>
          <w:p>
            <w:pPr>
              <w:spacing w:after="140"/>
            </w:pPr>
            <w:r>
              <w:rPr>
                <w:b/>
                <w:sz w:val="17"/>
              </w:rPr>
              <w:t>We would draw your attention to the following statement:-</w:t>
            </w:r>
          </w:p>
          <w:p>
            <w:pPr>
              <w:spacing w:after="140"/>
            </w:pPr>
            <w:r>
              <w:t>“Because of the nature of the work for which you are applying, this post is exempt from the provisions of Section 4(2) of the Rehabilitation of Offenders Act, 1974, by virtue of the Rehabilitation of Offenders Act 1974 (Exceptions) Order 1975 and the Rehabilitation of Offenders Act 1974 (Exceptions) (Amendment) Order 1986. Applicants are, therefore, not entitled to withhold information about convictions which for other purposes are ‘spent’ under the provisions of the Act”.</w:t>
            </w:r>
          </w:p>
          <w:p>
            <w:r>
              <w:rPr>
                <w:b/>
              </w:rPr>
              <w:t xml:space="preserve">Please provide details below if you have been convicted of a criminal offence or been the subject of a conditional discharge or probation order. </w:t>
            </w:r>
            <w:r>
              <w:t>(Past criminal proceedings are not necessarily an obstacle to taking up a post. This occurs only where the offence/s is/are deemed relevant. Any details will be discussed with you should you be the successful candidate based on your supporting statement, interview and tests).</w:t>
            </w:r>
          </w:p>
          <w:p>
            <w:r>
              <w:br/>
              <w:br/>
              <w:br/>
            </w:r>
          </w:p>
        </w:tc>
      </w:tr>
    </w:tbl>
    <w:p>
      <w:r>
        <w:br w:type="page"/>
      </w:r>
    </w:p>
    <w:p>
      <w:pPr>
        <w:spacing w:before="0" w:after="280"/>
      </w:pPr>
      <w:r>
        <w:rPr>
          <w:rFonts w:ascii="Arial" w:hAnsi="Arial"/>
          <w:b/>
          <w:i w:val="0"/>
          <w:color w:val="000000"/>
          <w:sz w:val="20"/>
          <w:u w:val="none"/>
        </w:rPr>
        <w:t>Next Of Kin: Name/Address/Contact Number</w:t>
      </w:r>
    </w:p>
    <w:p>
      <w:pPr>
        <w:spacing w:before="0" w:after="360"/>
      </w:pPr>
      <w:r>
        <w:rPr>
          <w:rFonts w:ascii="Arial" w:hAnsi="Arial"/>
          <w:b w:val="0"/>
          <w:i w:val="0"/>
          <w:color w:val="000000"/>
          <w:sz w:val="18"/>
          <w:u w:val="none"/>
        </w:rPr>
        <w:t>Atinuke Oyero/ 16 Brough Steet, Derby/07587854944</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7. Reasonable adjustments / Arrangements for interview</w:t>
            </w:r>
          </w:p>
        </w:tc>
      </w:tr>
    </w:tbl>
    <w:p>
      <w:pPr>
        <w:spacing w:before="0" w:after="40"/>
      </w:pPr>
      <w:r>
        <w:rPr>
          <w:rFonts w:ascii="Arial" w:hAnsi="Arial"/>
          <w:b w:val="0"/>
          <w:i w:val="0"/>
          <w:color w:val="000000"/>
          <w:sz w:val="18"/>
          <w:u w:val="none"/>
        </w:rPr>
      </w:r>
    </w:p>
    <w:p>
      <w:pPr>
        <w:spacing w:before="0" w:after="52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vAlign w:val="center"/>
            <w:tcBorders>
              <w:top w:val="single" w:sz="8" w:color="BBBBBB"/>
              <w:left w:val="single" w:sz="8" w:color="BBBBBB"/>
              <w:bottom w:val="single" w:sz="8" w:color="BBBBBB"/>
              <w:right w:val="single" w:sz="8" w:color="BBBBBB"/>
              <w:insideH w:val="single" w:sz="8" w:color="BBBBBB"/>
              <w:insideV w:val="single" w:sz="8" w:color="BBBBBB"/>
            </w:tcBorders>
          </w:tcPr>
          <w:p>
            <w:pPr>
              <w:spacing w:after="0" w:before="0"/>
            </w:pPr>
            <w:r>
              <w:rPr>
                <w:rFonts w:ascii="Arial" w:hAnsi="Arial"/>
                <w:b/>
                <w:i w:val="0"/>
                <w:color w:val="000000"/>
                <w:sz w:val="17"/>
                <w:u w:val="none"/>
              </w:rPr>
              <w:t>Please contact us if you need the application form in an alternative format including large print.</w:t>
            </w:r>
          </w:p>
        </w:tc>
      </w:tr>
    </w:tbl>
    <w:p>
      <w:pPr>
        <w:spacing w:before="0" w:after="240"/>
      </w:pPr>
      <w:r>
        <w:rPr>
          <w:rFonts w:ascii="Arial" w:hAnsi="Arial"/>
          <w:b w:val="0"/>
          <w:i w:val="0"/>
          <w:color w:val="000000"/>
          <w:sz w:val="18"/>
          <w:u w:val="none"/>
        </w:rPr>
      </w:r>
    </w:p>
    <w:tbl>
      <w:tblPr>
        <w:tblW w:type="dxa" w:w="9800"/>
        <w:jc w:val="center"/>
        <w:tblLayout w:type="fixed"/>
        <w:tblLook w:firstColumn="1" w:firstRow="1" w:lastColumn="0" w:lastRow="0" w:noHBand="0" w:noVBand="1" w:val="04A0"/>
      </w:tblPr>
      <w:tblGrid>
        <w:gridCol w:w="8000"/>
        <w:gridCol w:w="1800"/>
      </w:tblGrid>
      <w:tr>
        <w:tc>
          <w:tcPr>
            <w:tcW w:type="dxa" w:w="80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Are you subject to any conditions relating to your employment in this country?</w:t>
            </w:r>
          </w:p>
        </w:tc>
        <w:tc>
          <w:tcPr>
            <w:tcW w:type="dxa" w:w="1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YES/NO</w:t>
            </w:r>
          </w:p>
        </w:tc>
      </w:tr>
    </w:tbl>
    <w:p>
      <w:pPr>
        <w:spacing w:before="0" w:after="100"/>
      </w:pPr>
      <w:r>
        <w:rPr>
          <w:rFonts w:ascii="Arial" w:hAnsi="Arial"/>
          <w:b w:val="0"/>
          <w:i w:val="0"/>
          <w:color w:val="000000"/>
          <w:sz w:val="17"/>
          <w:u w:val="none"/>
        </w:rPr>
        <w:t>If you need us to make any adaptations for your interview to accommodate any disability you may have please tell us what these should be?</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r>
        <w:tc>
          <w:tcPr>
            <w:tcW w:type="dxa" w:w="110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p>
      <w:pPr>
        <w:spacing w:before="160" w:after="60"/>
      </w:pPr>
      <w:r>
        <w:rPr>
          <w:rFonts w:ascii="Arial" w:hAnsi="Arial"/>
          <w:b/>
          <w:i w:val="0"/>
          <w:color w:val="000000"/>
          <w:sz w:val="17"/>
          <w:u w:val="none"/>
        </w:rPr>
        <w:t>If appointed when could you start? Immediately</w:t>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8. References</w:t>
            </w:r>
          </w:p>
        </w:tc>
      </w:tr>
    </w:tbl>
    <w:p>
      <w:pPr>
        <w:spacing w:before="0" w:after="40"/>
      </w:pPr>
      <w:r>
        <w:rPr>
          <w:rFonts w:ascii="Arial" w:hAnsi="Arial"/>
          <w:b w:val="0"/>
          <w:i w:val="0"/>
          <w:color w:val="000000"/>
          <w:sz w:val="18"/>
          <w:u w:val="none"/>
        </w:rPr>
      </w:r>
    </w:p>
    <w:p>
      <w:pPr>
        <w:spacing w:before="0" w:after="200"/>
      </w:pPr>
      <w:r>
        <w:rPr>
          <w:rFonts w:ascii="Arial" w:hAnsi="Arial"/>
          <w:b w:val="0"/>
          <w:i w:val="0"/>
          <w:color w:val="000000"/>
          <w:sz w:val="17"/>
          <w:u w:val="none"/>
        </w:rPr>
        <w:t>Please give the detail of two references – see guidance sheet for further information.</w:t>
      </w:r>
    </w:p>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referee and relationship to you:</w:t>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Careline Nursing Agency</w:t>
            </w:r>
          </w:p>
        </w:tc>
      </w:tr>
    </w:tbl>
    <w:p>
      <w:pPr>
        <w:spacing w:before="0" w:after="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61 Mosley St, Manchester</w:t>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 M2 3HZ</w:t>
            </w: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Email: admin@carelinenursing.co.uk          Tel:</w:t>
            </w:r>
          </w:p>
        </w:tc>
      </w:tr>
    </w:tbl>
    <w:p>
      <w:pPr>
        <w:spacing w:before="0" w:after="20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Name of referee and relationship to you:</w:t>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r>
          </w:p>
        </w:tc>
      </w:tr>
    </w:tbl>
    <w:p>
      <w:r>
        <w:br w:type="page"/>
      </w:r>
    </w:p>
    <w:p>
      <w:pPr>
        <w:spacing w:before="0" w:after="640"/>
      </w:pPr>
      <w:r>
        <w:rPr>
          <w:rFonts w:ascii="Arial" w:hAnsi="Arial"/>
          <w:b w:val="0"/>
          <w:i w:val="0"/>
          <w:color w:val="000000"/>
          <w:sz w:val="18"/>
          <w:u w:val="none"/>
        </w:rPr>
      </w:r>
    </w:p>
    <w:tbl>
      <w:tblPr>
        <w:tblW w:type="dxa" w:w="11000"/>
        <w:jc w:val="center"/>
        <w:tblLayout w:type="fixed"/>
        <w:tblLook w:firstColumn="1" w:firstRow="1" w:lastColumn="0" w:lastRow="0" w:noHBand="0" w:noVBand="1" w:val="04A0"/>
      </w:tblPr>
      <w:tblGrid>
        <w:gridCol w:w="1450"/>
        <w:gridCol w:w="9550"/>
      </w:tblGrid>
      <w:tr>
        <w:tc>
          <w:tcPr>
            <w:tcW w:type="dxa" w:w="145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Address:</w:t>
            </w:r>
          </w:p>
        </w:tc>
        <w:tc>
          <w:tcPr>
            <w:tcW w:type="dxa" w:w="955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val="0"/>
                <w:i w:val="0"/>
                <w:color w:val="000000"/>
                <w:sz w:val="18"/>
                <w:u w:val="none"/>
              </w:rPr>
            </w:r>
          </w:p>
        </w:tc>
      </w:tr>
      <w:tr>
        <w:tc>
          <w:tcPr>
            <w:tcW w:type="dxa" w:w="1450"/>
            <w:tcMar>
              <w:top w:w="55" w:type="dxa"/>
              <w:start w:w="70" w:type="dxa"/>
              <w:bottom w:w="55" w:type="dxa"/>
              <w:end w:w="70" w:type="dxa"/>
            </w:tcMar>
          </w:tcPr>
          <w:p/>
        </w:tc>
        <w:tc>
          <w:tcPr>
            <w:tcW w:type="dxa" w:w="955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Postcode:</w:t>
            </w:r>
          </w:p>
        </w:tc>
      </w:tr>
    </w:tbl>
    <w:tbl>
      <w:tblPr>
        <w:tblW w:type="dxa" w:w="11000"/>
        <w:jc w:val="center"/>
        <w:tblLayout w:type="fixed"/>
        <w:tblLook w:firstColumn="1" w:firstRow="1" w:lastColumn="0" w:lastRow="0" w:noHBand="0" w:noVBand="1" w:val="04A0"/>
      </w:tblPr>
      <w:tblGrid>
        <w:gridCol w:w="2200"/>
        <w:gridCol w:w="8800"/>
      </w:tblGrid>
      <w:tr>
        <w:tc>
          <w:tcPr>
            <w:tcW w:type="dxa" w:w="22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r>
          </w:p>
        </w:tc>
        <w:tc>
          <w:tcPr>
            <w:tcW w:type="dxa" w:w="8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Email:                                      Tel:</w:t>
            </w:r>
          </w:p>
        </w:tc>
      </w:tr>
    </w:tbl>
    <w:p>
      <w:r>
        <w:br w:type="page"/>
      </w:r>
    </w:p>
    <w:tbl>
      <w:tblPr>
        <w:tblW w:type="dxa" w:w="11000"/>
        <w:jc w:val="center"/>
        <w:tblLayout w:type="fixed"/>
        <w:tblLook w:firstColumn="1" w:firstRow="1" w:lastColumn="0" w:lastRow="0" w:noHBand="0" w:noVBand="1" w:val="04A0"/>
      </w:tblPr>
      <w:tblGrid>
        <w:gridCol w:w="11000"/>
      </w:tblGrid>
      <w:tr>
        <w:tc>
          <w:tcPr>
            <w:tcW w:type="dxa" w:w="11000"/>
            <w:tcMar>
              <w:top w:w="55" w:type="dxa"/>
              <w:start w:w="70" w:type="dxa"/>
              <w:bottom w:w="55" w:type="dxa"/>
              <w:end w:w="70" w:type="dxa"/>
            </w:tcMar>
            <w:shd w:fill="079D9B"/>
            <w:tcBorders>
              <w:top w:val="single" w:sz="8" w:color="079D9B"/>
              <w:left w:val="single" w:sz="8" w:color="079D9B"/>
              <w:bottom w:val="single" w:sz="8" w:color="079D9B"/>
              <w:right w:val="single" w:sz="8" w:color="079D9B"/>
              <w:insideH w:val="single" w:sz="8" w:color="079D9B"/>
              <w:insideV w:val="single" w:sz="8" w:color="079D9B"/>
            </w:tcBorders>
            <w:vAlign w:val="center"/>
          </w:tcPr>
          <w:p>
            <w:pPr>
              <w:spacing w:after="60" w:before="60"/>
            </w:pPr>
            <w:r>
              <w:rPr>
                <w:rFonts w:ascii="Arial" w:hAnsi="Arial"/>
                <w:b/>
                <w:i w:val="0"/>
                <w:color w:val="FFFFFF"/>
                <w:sz w:val="22"/>
                <w:u w:val="none"/>
              </w:rPr>
              <w:t>9. Declaration</w:t>
            </w:r>
          </w:p>
        </w:tc>
      </w:tr>
    </w:tbl>
    <w:p>
      <w:pPr>
        <w:spacing w:before="0" w:after="40"/>
      </w:pPr>
      <w:r>
        <w:rPr>
          <w:rFonts w:ascii="Arial" w:hAnsi="Arial"/>
          <w:b w:val="0"/>
          <w:i w:val="0"/>
          <w:color w:val="000000"/>
          <w:sz w:val="18"/>
          <w:u w:val="none"/>
        </w:rPr>
      </w:r>
    </w:p>
    <w:p>
      <w:pPr>
        <w:spacing w:before="0" w:after="80"/>
      </w:pPr>
      <w:r>
        <w:rPr>
          <w:rFonts w:ascii="Arial" w:hAnsi="Arial"/>
          <w:b w:val="0"/>
          <w:i w:val="0"/>
          <w:color w:val="000000"/>
          <w:sz w:val="18"/>
          <w:u w:val="none"/>
        </w:rPr>
      </w:r>
    </w:p>
    <w:p>
      <w:pPr>
        <w:spacing w:before="0" w:after="160"/>
      </w:pPr>
      <w:r>
        <w:rPr>
          <w:rFonts w:ascii="Arial" w:hAnsi="Arial"/>
          <w:b/>
          <w:i w:val="0"/>
          <w:color w:val="000000"/>
          <w:sz w:val="17"/>
          <w:u w:val="none"/>
        </w:rPr>
        <w:t>Do you consent to Majesty Healthcare undertaking 'Right to Work' checks?    Yes / No</w:t>
      </w:r>
    </w:p>
    <w:p>
      <w:pPr>
        <w:spacing w:before="0" w:after="160"/>
      </w:pPr>
      <w:r>
        <w:rPr>
          <w:rFonts w:ascii="Arial" w:hAnsi="Arial"/>
          <w:b/>
          <w:i w:val="0"/>
          <w:color w:val="000000"/>
          <w:sz w:val="17"/>
          <w:u w:val="none"/>
        </w:rPr>
        <w:t>Do you consent to Majesty Healthcare undertaking a DBS check?    Yes / No</w:t>
      </w:r>
    </w:p>
    <w:p>
      <w:pPr>
        <w:spacing w:before="0" w:after="160"/>
      </w:pPr>
      <w:r>
        <w:rPr>
          <w:rFonts w:ascii="Arial" w:hAnsi="Arial"/>
          <w:b/>
          <w:i w:val="0"/>
          <w:color w:val="000000"/>
          <w:sz w:val="17"/>
          <w:u w:val="none"/>
        </w:rPr>
        <w:t>Do you consent to Majesty Healthcare holding your data for the purposes of finding you employment?    Yes / No</w:t>
      </w:r>
    </w:p>
    <w:p>
      <w:pPr>
        <w:spacing w:before="0" w:after="160"/>
      </w:pPr>
      <w:r>
        <w:rPr>
          <w:rFonts w:ascii="Arial" w:hAnsi="Arial"/>
          <w:b/>
          <w:i w:val="0"/>
          <w:color w:val="000000"/>
          <w:sz w:val="17"/>
          <w:u w:val="none"/>
        </w:rPr>
        <w:t>Do you consent to Majesty Healthcare contacting your references?    Yes / No</w:t>
      </w:r>
    </w:p>
    <w:p>
      <w:pPr>
        <w:spacing w:before="0" w:after="140"/>
      </w:pPr>
      <w:r>
        <w:rPr>
          <w:rFonts w:ascii="Arial" w:hAnsi="Arial"/>
          <w:b w:val="0"/>
          <w:i w:val="0"/>
          <w:color w:val="000000"/>
          <w:sz w:val="14"/>
          <w:u w:val="none"/>
        </w:rPr>
        <w:t>We interpret our legal basis for processing your data is legitimate interest and consent so that we may represent you to our clients who have appropriate vacancies.</w:t>
      </w:r>
    </w:p>
    <w:p>
      <w:pPr>
        <w:spacing w:before="0" w:after="160"/>
      </w:pPr>
      <w:r>
        <w:rPr>
          <w:rFonts w:ascii="Arial" w:hAnsi="Arial"/>
          <w:b/>
          <w:i w:val="0"/>
          <w:color w:val="000000"/>
          <w:sz w:val="17"/>
          <w:u w:val="none"/>
        </w:rPr>
        <w:t>Please tick to confirm you have read our privacy policy     ☒</w:t>
      </w:r>
    </w:p>
    <w:p>
      <w:pPr>
        <w:spacing w:before="0" w:after="80"/>
      </w:pPr>
      <w:r>
        <w:rPr>
          <w:rFonts w:ascii="Arial" w:hAnsi="Arial"/>
          <w:b/>
          <w:i w:val="0"/>
          <w:color w:val="000000"/>
          <w:sz w:val="19"/>
          <w:u w:val="none"/>
        </w:rPr>
        <w:t>Statement to be signed by the applicant</w:t>
      </w:r>
    </w:p>
    <w:p>
      <w:pPr>
        <w:spacing w:before="0" w:after="180"/>
      </w:pPr>
      <w:r>
        <w:rPr>
          <w:rFonts w:ascii="Arial" w:hAnsi="Arial"/>
          <w:b w:val="0"/>
          <w:i w:val="0"/>
          <w:color w:val="000000"/>
          <w:sz w:val="17"/>
          <w:u w:val="none"/>
        </w:rPr>
        <w:t>Please complete the following declaration and sign it in the appropriate place below. If this declaration is not completed and signed, your application will not be considered.</w:t>
      </w:r>
    </w:p>
    <w:p>
      <w:pPr>
        <w:spacing w:before="0" w:after="200"/>
      </w:pPr>
      <w:r>
        <w:rPr>
          <w:rFonts w:ascii="Arial" w:hAnsi="Arial"/>
          <w:b/>
          <w:i w:val="0"/>
          <w:color w:val="000000"/>
          <w:sz w:val="17"/>
          <w:u w:val="none"/>
        </w:rPr>
        <w:t>I agree that Majesty Healthcare can create and maintain computer and paper records of my personal data and that this will be processed and stored in accordance with the Data Protection Act 1998.</w:t>
      </w:r>
    </w:p>
    <w:p>
      <w:pPr>
        <w:spacing w:before="0" w:after="240"/>
      </w:pPr>
      <w:r>
        <w:rPr>
          <w:rFonts w:ascii="Arial" w:hAnsi="Arial"/>
          <w:b/>
          <w:i w:val="0"/>
          <w:color w:val="000000"/>
          <w:sz w:val="17"/>
          <w:u w:val="none"/>
        </w:rPr>
        <w:t>I confirm that all the information given by me on this form is correct and accurate and I understand that if any of the information I have provided is later found to be false or misleading, any offer of employment may be withdrawn or employment terminated.</w:t>
      </w:r>
    </w:p>
    <w:tbl>
      <w:tblPr>
        <w:tblW w:type="dxa" w:w="11000"/>
        <w:jc w:val="center"/>
        <w:tblLayout w:type="fixed"/>
        <w:tblLook w:firstColumn="1" w:firstRow="1" w:lastColumn="0" w:lastRow="0" w:noHBand="0" w:noVBand="1" w:val="04A0"/>
      </w:tblPr>
      <w:tblGrid>
        <w:gridCol w:w="1500"/>
        <w:gridCol w:w="4400"/>
        <w:gridCol w:w="1300"/>
        <w:gridCol w:w="3800"/>
      </w:tblGrid>
      <w:tr>
        <w:tc>
          <w:tcPr>
            <w:tcW w:type="dxa" w:w="15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Signed:</w:t>
            </w:r>
          </w:p>
        </w:tc>
        <w:tc>
          <w:tcPr>
            <w:tcW w:type="dxa" w:w="4400"/>
            <w:tcMar>
              <w:top w:w="55" w:type="dxa"/>
              <w:start w:w="70" w:type="dxa"/>
              <w:bottom w:w="55" w:type="dxa"/>
              <w:end w:w="70" w:type="dxa"/>
            </w:tcMar>
            <w:tcBorders>
              <w:top w:val="single" w:sz="8" w:color="777777"/>
              <w:left w:val="single" w:sz="8" w:color="777777"/>
              <w:bottom w:val="single" w:sz="8" w:color="777777"/>
              <w:right w:val="single" w:sz="8" w:color="777777"/>
              <w:insideH w:val="single" w:sz="8" w:color="777777"/>
              <w:insideV w:val="single" w:sz="8" w:color="777777"/>
            </w:tcBorders>
          </w:tcPr>
          <w:p>
            <w:r>
              <w:drawing>
                <wp:inline xmlns:a="http://schemas.openxmlformats.org/drawingml/2006/main" xmlns:pic="http://schemas.openxmlformats.org/drawingml/2006/picture">
                  <wp:extent cx="2057400" cy="551089"/>
                  <wp:docPr id="2" name="Picture 2"/>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2057400" cy="551089"/>
                          </a:xfrm>
                          <a:prstGeom prst="rect"/>
                        </pic:spPr>
                      </pic:pic>
                    </a:graphicData>
                  </a:graphic>
                </wp:inline>
              </w:drawing>
            </w:r>
          </w:p>
        </w:tc>
        <w:tc>
          <w:tcPr>
            <w:tcW w:type="dxa" w:w="1300"/>
            <w:tcMar>
              <w:top w:w="55" w:type="dxa"/>
              <w:start w:w="70" w:type="dxa"/>
              <w:bottom w:w="55" w:type="dxa"/>
              <w:end w:w="70" w:type="dxa"/>
            </w:tcMar>
            <w:vAlign w:val="center"/>
            <w:tcBorders>
              <w:top w:val="nil"/>
              <w:left w:val="nil"/>
              <w:bottom w:val="nil"/>
              <w:right w:val="nil"/>
            </w:tcBorders>
          </w:tcPr>
          <w:p>
            <w:pPr>
              <w:spacing w:after="0" w:before="0"/>
            </w:pPr>
            <w:r>
              <w:rPr>
                <w:rFonts w:ascii="Arial" w:hAnsi="Arial"/>
                <w:b/>
                <w:i w:val="0"/>
                <w:color w:val="000000"/>
                <w:sz w:val="17"/>
                <w:u w:val="none"/>
              </w:rPr>
              <w:t>Date:</w:t>
            </w:r>
          </w:p>
        </w:tc>
        <w:tc>
          <w:tcPr>
            <w:tcW w:type="dxa" w:w="3800"/>
            <w:tcMar>
              <w:top w:w="55" w:type="dxa"/>
              <w:start w:w="70" w:type="dxa"/>
              <w:bottom w:w="55" w:type="dxa"/>
              <w:end w:w="70" w:type="dxa"/>
            </w:tcMar>
            <w:vAlign w:val="center"/>
            <w:tcBorders>
              <w:top w:val="single" w:sz="8" w:color="777777"/>
              <w:left w:val="single" w:sz="8" w:color="777777"/>
              <w:bottom w:val="single" w:sz="8" w:color="777777"/>
              <w:right w:val="single" w:sz="8" w:color="777777"/>
              <w:insideH w:val="single" w:sz="8" w:color="777777"/>
              <w:insideV w:val="single" w:sz="8" w:color="777777"/>
            </w:tcBorders>
          </w:tcPr>
          <w:p>
            <w:pPr>
              <w:spacing w:after="0" w:before="0"/>
            </w:pPr>
            <w:r>
              <w:rPr>
                <w:rFonts w:ascii="Arial" w:hAnsi="Arial"/>
                <w:b/>
                <w:i w:val="0"/>
                <w:color w:val="000000"/>
                <w:sz w:val="18"/>
                <w:u w:val="none"/>
              </w:rPr>
              <w:t>23/05/2025</w:t>
            </w:r>
          </w:p>
        </w:tc>
      </w:tr>
    </w:tbl>
    <w:sectPr w:rsidR="00FC693F" w:rsidRPr="0006063C" w:rsidSect="00034616">
      <w:pgSz w:w="11905" w:h="16838"/>
      <w:pgMar w:top="547" w:right="432" w:bottom="547" w:left="432"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Application Form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